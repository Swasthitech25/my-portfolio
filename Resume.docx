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SWASTHIKA S</w:t>
      </w:r>
    </w:p>
    <w:p>
      <w:pPr>
        <w:jc w:val="center"/>
      </w:pPr>
      <w:r>
        <w:rPr>
          <w:b/>
        </w:rPr>
        <w:t>B.Tech Information Technology Student</w:t>
        <w:br/>
      </w:r>
      <w:r>
        <w:t>Tamil Nadu | swasthikasuresh25@gmail.com | +91 8056729188</w:t>
        <w:br/>
      </w:r>
      <w:r>
        <w:t>LinkedIn: linkedin.com/in/swasthika-suresh-0400a8315 | GitHub: github.com/Swasthitech25</w:t>
      </w:r>
    </w:p>
    <w:p>
      <w:r>
        <w:rPr>
          <w:b/>
          <w:sz w:val="22"/>
        </w:rPr>
        <w:t>CAREER OBJECTIVE</w:t>
      </w:r>
    </w:p>
    <w:p>
      <w:r>
        <w:t>Aspiring Full Stack Developer with interests in Cloud Computing, DevOps and AI. Seeking internship and placement opportunities to apply technical skills and contribute to real-world software projects.</w:t>
      </w:r>
    </w:p>
    <w:p>
      <w:r>
        <w:rPr>
          <w:b/>
          <w:sz w:val="22"/>
        </w:rPr>
        <w:t>EDUCATION</w:t>
      </w:r>
    </w:p>
    <w:p>
      <w:r>
        <w:t>• B.Tech Information Technology, KGiSL Institute of Technology (2024–2028)</w:t>
        <w:br/>
        <w:t>• HSC, AVB Matriculation Higher Secondary School (2022–2024)</w:t>
      </w:r>
    </w:p>
    <w:p>
      <w:r>
        <w:rPr>
          <w:b/>
          <w:sz w:val="22"/>
        </w:rPr>
        <w:t>TECHNICAL SKILLS</w:t>
      </w:r>
    </w:p>
    <w:p>
      <w:r>
        <w:t>Java • Python • SQL • HTML • CSS • Git &amp; GitHub • VS Code • Cloud Computing • DevOps • DSA • DBMS</w:t>
      </w:r>
    </w:p>
    <w:p>
      <w:r>
        <w:rPr>
          <w:b/>
          <w:sz w:val="22"/>
        </w:rPr>
        <w:t>PROJECTS</w:t>
      </w:r>
    </w:p>
    <w:p>
      <w:r>
        <w:t>• AI Internship Recommender for PM Internship Scheme</w:t>
        <w:br/>
        <w:t>• AI Healthcare App for Pregnancy Monitoring (Hackathon)</w:t>
        <w:br/>
        <w:t>• Movie Review Aggregator</w:t>
        <w:br/>
        <w:t>• Personal Portfolio Website</w:t>
      </w:r>
    </w:p>
    <w:p>
      <w:r>
        <w:rPr>
          <w:b/>
          <w:sz w:val="22"/>
        </w:rPr>
        <w:t>CERTIFICATIONS</w:t>
      </w:r>
    </w:p>
    <w:p>
      <w:r>
        <w:t>• Introduction to Cloud Computing – Coursera</w:t>
        <w:br/>
        <w:t>• Introduction to DevOps – Coursera</w:t>
        <w:br/>
        <w:t>• Docker, Kubernetes &amp; OpenShift – Coursera</w:t>
        <w:br/>
        <w:t>• Introduction to Git &amp; GitHub – Coursera</w:t>
      </w:r>
    </w:p>
    <w:p>
      <w:r>
        <w:rPr>
          <w:b/>
          <w:sz w:val="22"/>
        </w:rPr>
        <w:t>SOFT SKILLS</w:t>
      </w:r>
    </w:p>
    <w:p>
      <w:r>
        <w:t>Problem Solving • Teamwork • Communication • Leadership • Quick Learner</w:t>
      </w:r>
    </w:p>
    <w:p>
      <w:r>
        <w:rPr>
          <w:b/>
          <w:sz w:val="22"/>
        </w:rPr>
        <w:t>LANGUAGES</w:t>
      </w:r>
    </w:p>
    <w:p>
      <w:r>
        <w:t>English • Tamil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